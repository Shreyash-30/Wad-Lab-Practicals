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Deploy HTML, CSS, JavaScript Website using Google Cloud Shell (FREE)</w:t>
      </w:r>
    </w:p>
    <w:p>
      <w:r>
        <w:rPr>
          <w:b/>
        </w:rPr>
        <w:t xml:space="preserve">Aim: </w:t>
      </w:r>
      <w:r>
        <w:t>To launch and run a static web application (HTML, CSS, JavaScript) using Google Cloud Shell without installing software locally.</w:t>
      </w:r>
    </w:p>
    <w:p>
      <w:pPr>
        <w:pStyle w:val="Heading2"/>
      </w:pPr>
      <w:r>
        <w:t>Important Reality</w:t>
      </w:r>
    </w:p>
    <w:p>
      <w:r>
        <w:t>Google App Engine deployment now requires billing enabled.</w:t>
        <w:br/>
        <w:br/>
        <w:t>Without billing:</w:t>
        <w:br/>
        <w:t>• Permanent deployment is NOT possible</w:t>
        <w:br/>
        <w:t>• But you CAN run the website inside Cloud Shell</w:t>
        <w:br/>
        <w:t>• Preview it publicly in browser temporarily</w:t>
        <w:br/>
        <w:t>• Demonstrate project for practicals</w:t>
      </w:r>
    </w:p>
    <w:p>
      <w:pPr>
        <w:pStyle w:val="Heading2"/>
      </w:pPr>
      <w:r>
        <w:t>Project Structure</w:t>
      </w:r>
    </w:p>
    <w:p>
      <w:r>
        <w:t>mywebsite/</w:t>
        <w:br/>
        <w:t>│</w:t>
        <w:br/>
        <w:t>├── index.html</w:t>
        <w:br/>
        <w:t>├── style.css</w:t>
        <w:br/>
        <w:t>├── script.js</w:t>
        <w:br/>
        <w:t>├── images/</w:t>
      </w:r>
    </w:p>
    <w:p>
      <w:pPr>
        <w:pStyle w:val="Heading2"/>
      </w:pPr>
      <w:r>
        <w:t>STEP 1 — Open Google Cloud Console</w:t>
      </w:r>
    </w:p>
    <w:p>
      <w:r>
        <w:t>Open Google Cloud Console:</w:t>
        <w:br/>
        <w:t>https://console.cloud.google.com</w:t>
        <w:br/>
        <w:br/>
        <w:t>Login with your Google account.</w:t>
      </w:r>
    </w:p>
    <w:p>
      <w:pPr>
        <w:pStyle w:val="Heading2"/>
      </w:pPr>
      <w:r>
        <w:t>STEP 2 — Open Cloud Shell</w:t>
      </w:r>
    </w:p>
    <w:p>
      <w:r>
        <w:t>Click the terminal icon (&gt;_) at the top-right corner.</w:t>
        <w:br/>
        <w:t>Cloud Shell terminal opens.</w:t>
      </w:r>
    </w:p>
    <w:p>
      <w:pPr>
        <w:pStyle w:val="Heading2"/>
      </w:pPr>
      <w:r>
        <w:t>STEP 3 — Create Project Folder</w:t>
      </w:r>
    </w:p>
    <w:p>
      <w:r>
        <w:t>Run:</w:t>
        <w:br/>
        <w:br/>
        <w:t>mkdir mywebsite</w:t>
        <w:br/>
        <w:br/>
        <w:t>cd mywebsite</w:t>
      </w:r>
    </w:p>
    <w:p>
      <w:pPr>
        <w:pStyle w:val="Heading2"/>
      </w:pPr>
      <w:r>
        <w:t>STEP 4 — Create HTML File</w:t>
      </w:r>
    </w:p>
    <w:p>
      <w:r>
        <w:t>Run:</w:t>
        <w:br/>
        <w:br/>
        <w:t>nano index.html</w:t>
        <w:br/>
        <w:br/>
        <w:t>Paste the following HTML code:</w:t>
      </w:r>
    </w:p>
    <w:p>
      <w:r>
        <w:rPr>
          <w:rFonts w:ascii="Courier New" w:hAnsi="Courier New" w:eastAsia="Courier New"/>
          <w:sz w:val="20"/>
        </w:rPr>
        <w:t>&lt;!DOCTYPE html&gt;</w:t>
        <w:br/>
        <w:t>&lt;html&gt;</w:t>
        <w:br/>
        <w:t>&lt;head&gt;</w:t>
        <w:br/>
        <w:t xml:space="preserve">    &lt;title&gt;My Website&lt;/title&gt;</w:t>
        <w:br/>
        <w:t xml:space="preserve">    &lt;link rel="stylesheet" href="style.css"&gt;</w:t>
        <w:br/>
        <w:t>&lt;/head&gt;</w:t>
        <w:br/>
        <w:t>&lt;body&gt;</w:t>
        <w:br/>
        <w:br/>
        <w:t xml:space="preserve">    &lt;h1&gt;Hello from Google Cloud Shell&lt;/h1&gt;</w:t>
        <w:br/>
        <w:br/>
        <w:t xml:space="preserve">    &lt;button onclick="showMessage()"&gt;</w:t>
        <w:br/>
        <w:t xml:space="preserve">        Click Me</w:t>
        <w:br/>
        <w:t xml:space="preserve">    &lt;/button&gt;</w:t>
        <w:br/>
        <w:br/>
        <w:t xml:space="preserve">    &lt;script src="script.js"&gt;&lt;/script&gt;</w:t>
        <w:br/>
        <w:br/>
        <w:t>&lt;/body&gt;</w:t>
        <w:br/>
        <w:t>&lt;/html&gt;</w:t>
        <w:br/>
      </w:r>
    </w:p>
    <w:p>
      <w:pPr>
        <w:pStyle w:val="Heading2"/>
      </w:pPr>
      <w:r>
        <w:t>Save HTML File</w:t>
      </w:r>
    </w:p>
    <w:p>
      <w:r>
        <w:t>Press:</w:t>
        <w:br/>
        <w:t>• CTRL + O</w:t>
        <w:br/>
        <w:t>• Enter</w:t>
        <w:br/>
        <w:t>• CTRL + X</w:t>
      </w:r>
    </w:p>
    <w:p>
      <w:pPr>
        <w:pStyle w:val="Heading2"/>
      </w:pPr>
      <w:r>
        <w:t>STEP 5 — Create CSS File</w:t>
      </w:r>
    </w:p>
    <w:p>
      <w:r>
        <w:t>Run:</w:t>
        <w:br/>
        <w:br/>
        <w:t>nano style.css</w:t>
        <w:br/>
        <w:br/>
        <w:t>Paste the following CSS code:</w:t>
      </w:r>
    </w:p>
    <w:p>
      <w:r>
        <w:rPr>
          <w:rFonts w:ascii="Courier New" w:hAnsi="Courier New" w:eastAsia="Courier New"/>
          <w:sz w:val="20"/>
        </w:rPr>
        <w:t>body {</w:t>
        <w:br/>
        <w:t xml:space="preserve">    font-family: Arial;</w:t>
        <w:br/>
        <w:t xml:space="preserve">    text-align: center;</w:t>
        <w:br/>
        <w:t xml:space="preserve">    margin-top: 100px;</w:t>
        <w:br/>
        <w:t xml:space="preserve">    background-color: #f4f4f4;</w:t>
        <w:br/>
        <w:t>}</w:t>
        <w:br/>
        <w:br/>
        <w:t>h1 {</w:t>
        <w:br/>
        <w:t xml:space="preserve">    color: blue;</w:t>
        <w:br/>
        <w:t>}</w:t>
        <w:br/>
        <w:br/>
        <w:t>button {</w:t>
        <w:br/>
        <w:t xml:space="preserve">    padding: 10px 20px;</w:t>
        <w:br/>
        <w:t xml:space="preserve">    font-size: 18px;</w:t>
        <w:br/>
        <w:t>}</w:t>
        <w:br/>
      </w:r>
    </w:p>
    <w:p>
      <w:pPr>
        <w:pStyle w:val="Heading2"/>
      </w:pPr>
      <w:r>
        <w:t>Save CSS File</w:t>
      </w:r>
    </w:p>
    <w:p>
      <w:r>
        <w:t>Press:</w:t>
        <w:br/>
        <w:t>• CTRL + O</w:t>
        <w:br/>
        <w:t>• Enter</w:t>
        <w:br/>
        <w:t>• CTRL + X</w:t>
      </w:r>
    </w:p>
    <w:p>
      <w:pPr>
        <w:pStyle w:val="Heading2"/>
      </w:pPr>
      <w:r>
        <w:t>STEP 6 — Create JavaScript File</w:t>
      </w:r>
    </w:p>
    <w:p>
      <w:r>
        <w:t>Run:</w:t>
        <w:br/>
        <w:br/>
        <w:t>nano script.js</w:t>
        <w:br/>
        <w:br/>
        <w:t>Paste the following JavaScript code:</w:t>
      </w:r>
    </w:p>
    <w:p>
      <w:r>
        <w:rPr>
          <w:rFonts w:ascii="Courier New" w:hAnsi="Courier New" w:eastAsia="Courier New"/>
          <w:sz w:val="20"/>
        </w:rPr>
        <w:t>function showMessage() {</w:t>
        <w:br/>
        <w:t xml:space="preserve">    alert("JavaScript Working!");</w:t>
        <w:br/>
        <w:t>}</w:t>
        <w:br/>
      </w:r>
    </w:p>
    <w:p>
      <w:pPr>
        <w:pStyle w:val="Heading2"/>
      </w:pPr>
      <w:r>
        <w:t>Save JavaScript File</w:t>
      </w:r>
    </w:p>
    <w:p>
      <w:r>
        <w:t>Press:</w:t>
        <w:br/>
        <w:t>• CTRL + O</w:t>
        <w:br/>
        <w:t>• Enter</w:t>
        <w:br/>
        <w:t>• CTRL + X</w:t>
      </w:r>
    </w:p>
    <w:p>
      <w:pPr>
        <w:pStyle w:val="Heading2"/>
      </w:pPr>
      <w:r>
        <w:t>STEP 7 — Run Local Web Server</w:t>
      </w:r>
    </w:p>
    <w:p>
      <w:r>
        <w:t>Python provides a free local server.</w:t>
        <w:br/>
        <w:br/>
        <w:t>Run:</w:t>
        <w:br/>
        <w:br/>
        <w:t>python -m http.server 8080</w:t>
        <w:br/>
        <w:br/>
        <w:t>Output:</w:t>
        <w:br/>
        <w:t>Serving HTTP on 0.0.0.0 port 8080</w:t>
      </w:r>
    </w:p>
    <w:p>
      <w:pPr>
        <w:pStyle w:val="Heading2"/>
      </w:pPr>
      <w:r>
        <w:t>STEP 8 — Open Website</w:t>
      </w:r>
    </w:p>
    <w:p>
      <w:r>
        <w:t>Top-right corner:</w:t>
        <w:br/>
        <w:br/>
        <w:t>Click:</w:t>
        <w:br/>
        <w:t>Web Preview</w:t>
        <w:br/>
        <w:br/>
        <w:t>Then:</w:t>
        <w:br/>
        <w:t>Preview on port 8080</w:t>
      </w:r>
    </w:p>
    <w:p>
      <w:pPr>
        <w:pStyle w:val="Heading2"/>
      </w:pPr>
      <w:r>
        <w:t>Final Output</w:t>
      </w:r>
    </w:p>
    <w:p>
      <w:r>
        <w:t>Website opens in browser.</w:t>
        <w:br/>
        <w:br/>
        <w:t>You will see:</w:t>
        <w:br/>
        <w:t>• HTML page</w:t>
        <w:br/>
        <w:t>• CSS styling</w:t>
        <w:br/>
        <w:t>• JavaScript button alert</w:t>
      </w:r>
    </w:p>
    <w:p>
      <w:pPr>
        <w:pStyle w:val="Heading2"/>
      </w:pPr>
      <w:r>
        <w:t>Final Folder Structure</w:t>
      </w:r>
    </w:p>
    <w:p>
      <w:r>
        <w:t>mywebsite/</w:t>
        <w:br/>
        <w:t>│</w:t>
        <w:br/>
        <w:t>├── index.html</w:t>
        <w:br/>
        <w:t>├── style.css</w:t>
        <w:br/>
        <w:t>├── script.js</w:t>
      </w:r>
    </w:p>
    <w:p>
      <w:pPr>
        <w:pStyle w:val="Heading2"/>
      </w:pPr>
      <w:r>
        <w:t>Advantages</w:t>
      </w:r>
    </w:p>
    <w:p>
      <w:r>
        <w:t>• Completely free</w:t>
        <w:br/>
        <w:t>• No billing required</w:t>
        <w:br/>
        <w:t>• No installation required</w:t>
        <w:br/>
        <w:t>• Runs HTML/CSS/JS projects</w:t>
        <w:br/>
        <w:t>• Good for practical demonstrations</w:t>
      </w:r>
    </w:p>
    <w:p>
      <w:pPr>
        <w:pStyle w:val="Heading2"/>
      </w:pPr>
      <w:r>
        <w:t>Limitations</w:t>
      </w:r>
    </w:p>
    <w:p>
      <w:r>
        <w:t>• Not permanent hosting</w:t>
        <w:br/>
        <w:t>• Stops when Cloud Shell session ends</w:t>
        <w:br/>
        <w:t>• Public App Engine deployment requires billing</w:t>
      </w:r>
    </w:p>
    <w:p>
      <w:pPr>
        <w:pStyle w:val="Heading2"/>
      </w:pPr>
      <w:r>
        <w:t>Complete Commands Summary</w:t>
      </w:r>
    </w:p>
    <w:p>
      <w:r>
        <w:t>mkdir mywebsite</w:t>
        <w:br/>
        <w:br/>
        <w:t>cd mywebsite</w:t>
        <w:br/>
        <w:br/>
        <w:t>nano index.html</w:t>
        <w:br/>
        <w:br/>
        <w:t>nano style.css</w:t>
        <w:br/>
        <w:br/>
        <w:t>nano script.js</w:t>
        <w:br/>
        <w:br/>
        <w:t>python -m http.server 8080</w:t>
      </w:r>
    </w:p>
    <w:p>
      <w:pPr>
        <w:pStyle w:val="Heading2"/>
      </w:pPr>
      <w:r>
        <w:t>Conclusion</w:t>
      </w:r>
    </w:p>
    <w:p>
      <w:r>
        <w:t>Successfully created and executed a static HTML, CSS, and JavaScript website using Google Cloud Shell without enabling billing or installing software locally.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