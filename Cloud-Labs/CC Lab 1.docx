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Python Flask Hello World using Google Cloud Shell Terminal (FREE)</w:t>
      </w:r>
    </w:p>
    <w:p>
      <w:r>
        <w:rPr>
          <w:b/>
        </w:rPr>
        <w:t xml:space="preserve">Aim: </w:t>
      </w:r>
      <w:r>
        <w:t>To create and run a Python Flask web application completely from terminal using Google Cloud Shell without enabling billing.</w:t>
      </w:r>
    </w:p>
    <w:p>
      <w:pPr>
        <w:pStyle w:val="Heading2"/>
      </w:pPr>
      <w:r>
        <w:t>Step 1 — Open Google Cloud Console</w:t>
      </w:r>
    </w:p>
    <w:p>
      <w:r>
        <w:t>Open Google Cloud Console:</w:t>
        <w:br/>
        <w:t>https://console.cloud.google.com</w:t>
        <w:br/>
        <w:br/>
        <w:t>Login with your Google account.</w:t>
      </w:r>
    </w:p>
    <w:p>
      <w:pPr>
        <w:pStyle w:val="Heading2"/>
      </w:pPr>
      <w:r>
        <w:t>Step 2 — Open Cloud Shell</w:t>
      </w:r>
    </w:p>
    <w:p>
      <w:r>
        <w:t>Click the terminal icon (&gt;_) at the top-right corner.</w:t>
        <w:br/>
        <w:t>Cloud Shell terminal opens.</w:t>
      </w:r>
    </w:p>
    <w:p>
      <w:pPr>
        <w:pStyle w:val="Heading2"/>
      </w:pPr>
      <w:r>
        <w:t>Step 3 — Create New Project from Terminal</w:t>
      </w:r>
    </w:p>
    <w:p>
      <w:r>
        <w:t>Run:</w:t>
        <w:br/>
        <w:br/>
        <w:t>gcloud projects create python-flask-demo-2026</w:t>
        <w:br/>
        <w:br/>
        <w:t>Project IDs must:</w:t>
        <w:br/>
        <w:t>• be unique globally</w:t>
        <w:br/>
        <w:t>• use lowercase letters</w:t>
        <w:br/>
        <w:t>• contain numbers or hyphens only</w:t>
      </w:r>
    </w:p>
    <w:p>
      <w:pPr>
        <w:pStyle w:val="Heading2"/>
      </w:pPr>
      <w:r>
        <w:t>Step 4 — Set Active Project</w:t>
      </w:r>
    </w:p>
    <w:p>
      <w:r>
        <w:t>Run:</w:t>
        <w:br/>
        <w:br/>
        <w:t>gcloud config set project python-flask-demo-2026</w:t>
      </w:r>
    </w:p>
    <w:p>
      <w:pPr>
        <w:pStyle w:val="Heading2"/>
      </w:pPr>
      <w:r>
        <w:t>Step 5 — Verify Active Project</w:t>
      </w:r>
    </w:p>
    <w:p>
      <w:r>
        <w:t>Run:</w:t>
        <w:br/>
        <w:br/>
        <w:t>gcloud config list</w:t>
        <w:br/>
        <w:br/>
        <w:t>You should see:</w:t>
        <w:br/>
        <w:t>project = python-flask-demo-2026</w:t>
      </w:r>
    </w:p>
    <w:p>
      <w:pPr>
        <w:pStyle w:val="Heading2"/>
      </w:pPr>
      <w:r>
        <w:t>Step 6 — Create Application Folder</w:t>
      </w:r>
    </w:p>
    <w:p>
      <w:r>
        <w:t>Run:</w:t>
        <w:br/>
        <w:br/>
        <w:t>mkdir firstApp</w:t>
        <w:br/>
        <w:t>cd firstApp</w:t>
      </w:r>
    </w:p>
    <w:p>
      <w:pPr>
        <w:pStyle w:val="Heading2"/>
      </w:pPr>
      <w:r>
        <w:t>Step 7 — Create Python File</w:t>
      </w:r>
    </w:p>
    <w:p>
      <w:r>
        <w:t>Run:</w:t>
        <w:br/>
        <w:br/>
        <w:t>nano index.py</w:t>
        <w:br/>
        <w:br/>
        <w:t>Paste the following code:</w:t>
      </w:r>
    </w:p>
    <w:p>
      <w:r>
        <w:rPr>
          <w:rFonts w:ascii="Courier New" w:hAnsi="Courier New" w:eastAsia="Courier New"/>
          <w:sz w:val="20"/>
        </w:rPr>
        <w:t>from flask import Flask</w:t>
        <w:br/>
        <w:br/>
        <w:t>app = Flask(__name__)</w:t>
        <w:br/>
        <w:br/>
        <w:t>@app.route('/')</w:t>
        <w:br/>
        <w:t>def home():</w:t>
        <w:br/>
        <w:t xml:space="preserve">    return "Hello World from Flask!"</w:t>
        <w:br/>
        <w:br/>
        <w:t>@app.route('/about')</w:t>
        <w:br/>
        <w:t>def about():</w:t>
        <w:br/>
        <w:t xml:space="preserve">    return "About Page"</w:t>
        <w:br/>
        <w:br/>
        <w:t>@app.route('/contact')</w:t>
        <w:br/>
        <w:t>def contact():</w:t>
        <w:br/>
        <w:t xml:space="preserve">    return "Contact Page"</w:t>
        <w:br/>
        <w:br/>
        <w:t>if __name__ == '__main__':</w:t>
        <w:br/>
        <w:t xml:space="preserve">    app.run(host='0.0.0.0', port=8080)</w:t>
        <w:br/>
      </w:r>
    </w:p>
    <w:p>
      <w:pPr>
        <w:pStyle w:val="Heading2"/>
      </w:pPr>
      <w:r>
        <w:t>Step 8 — Save File</w:t>
      </w:r>
    </w:p>
    <w:p>
      <w:r>
        <w:t>Press CTRL + O, then Enter, then CTRL + X.</w:t>
      </w:r>
    </w:p>
    <w:p>
      <w:pPr>
        <w:pStyle w:val="Heading2"/>
      </w:pPr>
      <w:r>
        <w:t>Step 9 — Install Flask</w:t>
      </w:r>
    </w:p>
    <w:p>
      <w:r>
        <w:t>Run:</w:t>
        <w:br/>
        <w:br/>
        <w:t>pip install flask</w:t>
      </w:r>
    </w:p>
    <w:p>
      <w:pPr>
        <w:pStyle w:val="Heading2"/>
      </w:pPr>
      <w:r>
        <w:t>Step 10 — Create requirements.txt</w:t>
      </w:r>
    </w:p>
    <w:p>
      <w:r>
        <w:t>Run:</w:t>
        <w:br/>
        <w:br/>
        <w:t>pip freeze &gt; requirements.txt</w:t>
      </w:r>
    </w:p>
    <w:p>
      <w:pPr>
        <w:pStyle w:val="Heading2"/>
      </w:pPr>
      <w:r>
        <w:t>Step 11 — Create app.yaml</w:t>
      </w:r>
    </w:p>
    <w:p>
      <w:r>
        <w:t>Run:</w:t>
        <w:br/>
        <w:br/>
        <w:t>nano app.yaml</w:t>
        <w:br/>
        <w:br/>
        <w:t>Paste:</w:t>
        <w:br/>
        <w:br/>
        <w:t>runtime: python311</w:t>
        <w:br/>
        <w:t>entrypoint: gunicorn -b :$PORT index:app</w:t>
      </w:r>
    </w:p>
    <w:p>
      <w:pPr>
        <w:pStyle w:val="Heading2"/>
      </w:pPr>
      <w:r>
        <w:t>Step 12 — Run Flask Application</w:t>
      </w:r>
    </w:p>
    <w:p>
      <w:r>
        <w:t>Run:</w:t>
        <w:br/>
        <w:br/>
        <w:t>python index.py</w:t>
        <w:br/>
        <w:br/>
        <w:t>Output:</w:t>
        <w:br/>
        <w:t>Running on http://0.0.0.0:8080</w:t>
      </w:r>
    </w:p>
    <w:p>
      <w:pPr>
        <w:pStyle w:val="Heading2"/>
      </w:pPr>
      <w:r>
        <w:t>Step 13 — Open Web Preview</w:t>
      </w:r>
    </w:p>
    <w:p>
      <w:r>
        <w:t>In Cloud Shell top-right corner click:</w:t>
        <w:br/>
        <w:t>Web Preview → Preview on port 8080</w:t>
      </w:r>
    </w:p>
    <w:p>
      <w:pPr>
        <w:pStyle w:val="Heading2"/>
      </w:pPr>
      <w:r>
        <w:t>Final Output</w:t>
      </w:r>
    </w:p>
    <w:p>
      <w:r>
        <w:t>Browser opens displaying:</w:t>
        <w:br/>
        <w:t>Hello World from Flask!</w:t>
      </w:r>
    </w:p>
    <w:p>
      <w:pPr>
        <w:pStyle w:val="Heading2"/>
      </w:pPr>
      <w:r>
        <w:t>Test Additional Routes</w:t>
      </w:r>
    </w:p>
    <w:p>
      <w:r>
        <w:t>About Page:</w:t>
        <w:br/>
        <w:t>/about</w:t>
        <w:br/>
        <w:br/>
        <w:t>Contact Page:</w:t>
        <w:br/>
        <w:t>/contact</w:t>
      </w:r>
    </w:p>
    <w:p>
      <w:pPr>
        <w:pStyle w:val="Heading2"/>
      </w:pPr>
      <w:r>
        <w:t>Final Folder Structure</w:t>
      </w:r>
    </w:p>
    <w:p>
      <w:r>
        <w:t>firstApp/</w:t>
        <w:br/>
        <w:t>│</w:t>
        <w:br/>
        <w:t>├── index.py</w:t>
        <w:br/>
        <w:t>├── requirements.txt</w:t>
        <w:br/>
        <w:t>├── app.yaml</w:t>
      </w:r>
    </w:p>
    <w:p>
      <w:pPr>
        <w:pStyle w:val="Heading2"/>
      </w:pPr>
      <w:r>
        <w:t>Important Notes</w:t>
      </w:r>
    </w:p>
    <w:p>
      <w:r>
        <w:t>This method:</w:t>
        <w:br/>
        <w:t>• Uses only Cloud Shell</w:t>
        <w:br/>
        <w:t>• Requires no billing</w:t>
        <w:br/>
        <w:t>• Requires no local installation</w:t>
        <w:br/>
        <w:t>• Runs application temporarily</w:t>
      </w:r>
    </w:p>
    <w:p>
      <w:pPr>
        <w:pStyle w:val="Heading2"/>
      </w:pPr>
      <w:r>
        <w:t>Limitations</w:t>
      </w:r>
    </w:p>
    <w:p>
      <w:r>
        <w:t>• App stops after Cloud Shell session ends</w:t>
        <w:br/>
        <w:t>• Not permanently hosted</w:t>
        <w:br/>
        <w:t>• App Engine deployment requires billing</w:t>
      </w:r>
    </w:p>
    <w:p>
      <w:pPr>
        <w:pStyle w:val="Heading2"/>
      </w:pPr>
      <w:r>
        <w:t>Complete Command Summary</w:t>
      </w:r>
    </w:p>
    <w:p>
      <w:r>
        <w:t>gcloud projects create python-flask-demo-2026</w:t>
        <w:br/>
        <w:br/>
        <w:t>gcloud config set project python-flask-demo-2026</w:t>
        <w:br/>
        <w:br/>
        <w:t>mkdir firstApp</w:t>
        <w:br/>
        <w:br/>
        <w:t>cd firstApp</w:t>
        <w:br/>
        <w:br/>
        <w:t>nano index.py</w:t>
        <w:br/>
        <w:br/>
        <w:t>pip install flask</w:t>
        <w:br/>
        <w:br/>
        <w:t>pip freeze &gt; requirements.txt</w:t>
        <w:br/>
        <w:br/>
        <w:t>nano app.yaml</w:t>
        <w:br/>
        <w:br/>
        <w:t>python index.py</w:t>
      </w:r>
    </w:p>
    <w:p>
      <w:pPr>
        <w:pStyle w:val="Heading2"/>
      </w:pPr>
      <w:r>
        <w:t>Conclusion</w:t>
      </w:r>
    </w:p>
    <w:p>
      <w:r>
        <w:t>Successfully created and executed a Python Flask Hello World application using Google Cloud Shell terminal without enabling billing or installing software locally.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